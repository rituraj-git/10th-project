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sz w:val="32"/>
        </w:rPr>
        <w:t>A PROJECT REPORT ON</w:t>
      </w:r>
    </w:p>
    <w:p>
      <w:pPr>
        <w:pStyle w:val="Title"/>
        <w:jc w:val="center"/>
      </w:pPr>
      <w:r>
        <w:rPr>
          <w:color w:val="00008B"/>
          <w:sz w:val="56"/>
        </w:rPr>
        <w:t>CYBER SECURITY AWARENESS</w:t>
      </w:r>
    </w:p>
    <w:p>
      <w:pPr>
        <w:pStyle w:val="Title"/>
        <w:jc w:val="center"/>
      </w:pPr>
      <w:r>
        <w:rPr>
          <w:color w:val="00008B"/>
          <w:sz w:val="56"/>
        </w:rPr>
        <w:t>AND DIGITAL SAFETY</w:t>
      </w:r>
    </w:p>
    <w:p/>
    <w:p/>
    <w:p>
      <w:pPr>
        <w:jc w:val="center"/>
      </w:pPr>
      <w:r>
        <w:t>Submitted in partial fulfillment of the requirements for</w:t>
      </w:r>
    </w:p>
    <w:p>
      <w:pPr>
        <w:jc w:val="center"/>
      </w:pPr>
      <w:r>
        <w:rPr>
          <w:b/>
        </w:rPr>
        <w:t>Class 10th Information Technology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Submitted By:</w:t>
            </w:r>
          </w:p>
        </w:tc>
        <w:tc>
          <w:tcPr>
            <w:tcW w:type="dxa" w:w="4320"/>
          </w:tcPr>
          <w:p>
            <w:r>
              <w:t>Student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4320"/>
          </w:tcPr>
          <w:p>
            <w:r>
              <w:t>10th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Roll No:</w:t>
            </w:r>
          </w:p>
        </w:tc>
        <w:tc>
          <w:tcPr>
            <w:tcW w:type="dxa" w:w="4320"/>
          </w:tcPr>
          <w:p>
            <w:r>
              <w:t>YOUR_ROLL_NO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Subject:</w:t>
            </w:r>
          </w:p>
        </w:tc>
        <w:tc>
          <w:tcPr>
            <w:tcW w:type="dxa" w:w="4320"/>
          </w:tcPr>
          <w:p>
            <w:r>
              <w:t>Information Technology (402)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School:</w:t>
            </w:r>
          </w:p>
        </w:tc>
        <w:tc>
          <w:tcPr>
            <w:tcW w:type="dxa" w:w="4320"/>
          </w:tcPr>
          <w:p>
            <w:r>
              <w:t>YOUR SCHOOL NAME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color w:val="00008B"/>
        </w:rPr>
        <w:t>CERTIFICATE</w:t>
      </w:r>
    </w:p>
    <w:p/>
    <w:p>
      <w:pPr>
        <w:jc w:val="both"/>
      </w:pPr>
      <w:r>
        <w:t xml:space="preserve">This is to certify that </w:t>
      </w:r>
      <w:r>
        <w:rPr>
          <w:b/>
        </w:rPr>
        <w:t>Student Name</w:t>
      </w:r>
      <w:r>
        <w:t xml:space="preserve"> of Class </w:t>
      </w:r>
      <w:r>
        <w:rPr>
          <w:b/>
        </w:rPr>
        <w:t>10th</w:t>
      </w:r>
      <w:r>
        <w:t xml:space="preserve"> has successfully completed the project on </w:t>
      </w:r>
      <w:r>
        <w:rPr>
          <w:b/>
        </w:rPr>
        <w:t>"Cyber Security Awareness"</w:t>
      </w:r>
      <w:r>
        <w:t xml:space="preserve"> under the guidance of </w:t>
      </w:r>
      <w:r>
        <w:rPr>
          <w:b/>
        </w:rPr>
        <w:t>Mr./Ms. Teacher Name</w:t>
      </w:r>
      <w:r>
        <w:t xml:space="preserve"> during the academic year </w:t>
      </w:r>
      <w:r>
        <w:rPr>
          <w:b/>
        </w:rPr>
        <w:t>2025-26</w:t>
      </w:r>
      <w:r>
        <w:t>.</w:t>
      </w:r>
    </w:p>
    <w:p>
      <w:pPr>
        <w:jc w:val="both"/>
      </w:pPr>
      <w:r>
        <w:t>The data collection and analysis presented in this project are original and authentic to the best of my knowledge.</w:t>
      </w:r>
    </w:p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</w:t>
              <w:br/>
              <w:t>Teacher Signature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_________________</w:t>
              <w:br/>
              <w:t>Examiner Signature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color w:val="00008B"/>
        </w:rPr>
        <w:t>ACKNOWLEDGEMENT</w:t>
      </w:r>
    </w:p>
    <w:p/>
    <w:p>
      <w:pPr>
        <w:jc w:val="both"/>
      </w:pPr>
      <w:r>
        <w:t>I would like to express my special thanks of gratitude to my teacher Mr./Ms. Teacher Name as well as our principal who gave me the golden opportunity to do this wonderful project on the topic Cyber Security, which also helped me in doing a lot of Research and I came to know about so many new things. I am really thankful to them.</w:t>
      </w:r>
    </w:p>
    <w:p>
      <w:r>
        <w:t>Secondly, I would also like to thank my parents and friends who helped me a lot in finalizing this project within the limited time frame.</w:t>
      </w:r>
    </w:p>
    <w:p/>
    <w:p/>
    <w:p/>
    <w:p>
      <w:pPr>
        <w:jc w:val="right"/>
      </w:pPr>
      <w:r>
        <w:t>Student Name</w:t>
        <w:br/>
        <w:t>Class 10th</w:t>
      </w:r>
    </w:p>
    <w:p>
      <w:r>
        <w:br w:type="page"/>
      </w:r>
    </w:p>
    <w:p>
      <w:pPr>
        <w:pStyle w:val="Heading1"/>
        <w:jc w:val="center"/>
      </w:pPr>
      <w:r>
        <w:rPr>
          <w:color w:val="00008B"/>
        </w:rPr>
        <w:t>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Page No</w:t>
            </w:r>
          </w:p>
        </w:tc>
      </w:tr>
      <w:tr>
        <w:tc>
          <w:tcPr>
            <w:tcW w:type="dxa" w:w="4320"/>
          </w:tcPr>
          <w:p>
            <w:r>
              <w:t>Introduction to Cyber Security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Evolution of Cyber Crime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Types of Cyber Threats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Cyber Crime Categories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Prevention and Best Practices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Case Studies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Statistical Analysis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Cyber Laws and Ethics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Future of Cyber Security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Bibliography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008B"/>
        </w:rPr>
        <w:t>Chapter 1: Introduction to Cyber Security</w:t>
      </w:r>
    </w:p>
    <w:p>
      <w:pPr>
        <w:pStyle w:val="Heading2"/>
        <w:jc w:val="left"/>
      </w:pPr>
      <w:r>
        <w:t>1.1 What is Cyber Security?</w:t>
      </w:r>
    </w:p>
    <w:p>
      <w:pPr>
        <w:jc w:val="both"/>
      </w:pPr>
      <w:r>
        <w:t>Cyber security is the practice of defending computers, servers, mobile devices, electronic systems, networks, and data from malicious attacks. It's also known as information technology security or electronic information security.</w:t>
      </w:r>
    </w:p>
    <w:p>
      <w:pPr>
        <w:pStyle w:val="Heading2"/>
        <w:jc w:val="left"/>
      </w:pPr>
      <w:r>
        <w:t>1.2 The CIA Triad</w:t>
      </w:r>
    </w:p>
    <w:p>
      <w:pPr>
        <w:jc w:val="both"/>
      </w:pPr>
      <w:r>
        <w:t>The CIA triad is a model designed to guide policies for information security within an organization:</w:t>
      </w:r>
    </w:p>
    <w:p>
      <w:pPr>
        <w:pStyle w:val="ListBullet"/>
      </w:pPr>
      <w:r>
        <w:t>Confidentiality: Ensuring data is accessible only to those authorized.</w:t>
      </w:r>
    </w:p>
    <w:p>
      <w:pPr>
        <w:pStyle w:val="ListBullet"/>
      </w:pPr>
      <w:r>
        <w:t>Integrity: Maintaining accuracy and completeness of data.</w:t>
      </w:r>
    </w:p>
    <w:p>
      <w:pPr>
        <w:pStyle w:val="ListBullet"/>
      </w:pPr>
      <w:r>
        <w:t>Availability: Ensuring authorized users have access when required.</w:t>
      </w:r>
    </w:p>
    <w:p>
      <w:r>
        <w:br w:type="page"/>
      </w:r>
    </w:p>
    <w:p>
      <w:pPr>
        <w:pStyle w:val="Heading1"/>
        <w:jc w:val="left"/>
      </w:pPr>
      <w:r>
        <w:rPr>
          <w:color w:val="00008B"/>
        </w:rPr>
        <w:t>Chapter 2: Evolution of Cyber Crime</w:t>
      </w:r>
    </w:p>
    <w:p>
      <w:pPr>
        <w:jc w:val="both"/>
      </w:pPr>
      <w:r>
        <w:t>The history of cyber crime is as old as the history of the internet itself. From the first automated sabotage in 1820 to modern ransomware gangs.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c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2.1: Increasing Cost of Cyber Crime</w:t>
      </w:r>
    </w:p>
    <w:p>
      <w:r>
        <w:br w:type="page"/>
      </w:r>
    </w:p>
    <w:p>
      <w:pPr>
        <w:pStyle w:val="Heading1"/>
        <w:jc w:val="left"/>
      </w:pPr>
      <w:r>
        <w:rPr>
          <w:color w:val="00008B"/>
        </w:rPr>
        <w:t>Chapter 3: Types of Cyber Threats</w:t>
      </w:r>
    </w:p>
    <w:p>
      <w:pPr>
        <w:pStyle w:val="ListBullet"/>
      </w:pPr>
      <w:r>
        <w:t>Phishing</w:t>
      </w:r>
    </w:p>
    <w:p>
      <w:pPr>
        <w:pStyle w:val="ListBullet"/>
      </w:pPr>
      <w:r>
        <w:t>Malware</w:t>
      </w:r>
    </w:p>
    <w:p>
      <w:pPr>
        <w:pStyle w:val="ListBullet"/>
      </w:pPr>
      <w:r>
        <w:t>Ransomware</w:t>
      </w:r>
    </w:p>
    <w:p>
      <w:pPr>
        <w:pStyle w:val="ListBullet"/>
      </w:pPr>
      <w:r>
        <w:t>Social Engineering</w:t>
      </w:r>
    </w:p>
    <w:p>
      <w:pPr>
        <w:pStyle w:val="ListBullet"/>
      </w:pPr>
      <w:r>
        <w:t>Denial of Service (DoS)</w:t>
      </w:r>
    </w:p>
    <w:p>
      <w:pPr>
        <w:pStyle w:val="ListBullet"/>
      </w:pPr>
      <w:r>
        <w:t>SQL Injection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categ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3.1: Distribution of Cyber Crime Types</w:t>
      </w:r>
    </w:p>
    <w:p>
      <w:r>
        <w:br w:type="page"/>
      </w:r>
    </w:p>
    <w:p>
      <w:pPr>
        <w:pStyle w:val="Heading1"/>
        <w:jc w:val="left"/>
      </w:pPr>
      <w:r>
        <w:rPr>
          <w:color w:val="00008B"/>
        </w:rPr>
        <w:t>Chapter 4: Cyber Crime Categories</w:t>
      </w:r>
    </w:p>
    <w:p>
      <w:pPr>
        <w:pStyle w:val="Heading2"/>
        <w:jc w:val="left"/>
      </w:pPr>
      <w:r>
        <w:t>4.1 Cyber Crime Against Individuals</w:t>
      </w:r>
    </w:p>
    <w:p>
      <w:pPr>
        <w:jc w:val="both"/>
      </w:pPr>
      <w:r>
        <w:t>Harassment, Cyber-stalking, Defamation.</w:t>
      </w:r>
    </w:p>
    <w:p>
      <w:pPr>
        <w:pStyle w:val="Heading2"/>
        <w:jc w:val="left"/>
      </w:pPr>
      <w:r>
        <w:t>4.2 Cyber Crime Against Property</w:t>
      </w:r>
    </w:p>
    <w:p>
      <w:pPr>
        <w:jc w:val="both"/>
      </w:pPr>
      <w:r>
        <w:t>Computer Vandalism, Intellectual Property Crimes.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sec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4.1: Sectors Targeted by Cyber Crimes</w:t>
      </w:r>
    </w:p>
    <w:p>
      <w:r>
        <w:br w:type="page"/>
      </w:r>
    </w:p>
    <w:p>
      <w:pPr>
        <w:pStyle w:val="Heading1"/>
        <w:jc w:val="left"/>
      </w:pPr>
      <w:r>
        <w:rPr>
          <w:color w:val="00008B"/>
        </w:rPr>
        <w:t>Chapter 5: Prevention and Best Practices</w:t>
      </w:r>
    </w:p>
    <w:p>
      <w:pPr>
        <w:jc w:val="both"/>
      </w:pPr>
      <w:r>
        <w:t>Passwords are the first line of defense. Use strong passwords and 2FA.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ass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5.1: Analysis of Password Habits</w:t>
      </w:r>
    </w:p>
    <w:p>
      <w:r>
        <w:br w:type="page"/>
      </w:r>
    </w:p>
    <w:p>
      <w:pPr>
        <w:pStyle w:val="Heading1"/>
        <w:jc w:val="left"/>
      </w:pPr>
      <w:r>
        <w:rPr>
          <w:color w:val="00008B"/>
        </w:rPr>
        <w:t>Chapter 6: Case Studies</w:t>
      </w:r>
    </w:p>
    <w:p>
      <w:pPr>
        <w:jc w:val="both"/>
      </w:pPr>
      <w:r>
        <w:t>WannaCry Ransomware (2017), Yahoo Data Breaches (2013), SolarWinds Hack (2020).</w:t>
      </w:r>
    </w:p>
    <w:p>
      <w:r>
        <w:br w:type="page"/>
      </w:r>
    </w:p>
    <w:p>
      <w:pPr>
        <w:pStyle w:val="Heading1"/>
        <w:jc w:val="left"/>
      </w:pPr>
      <w:r>
        <w:rPr>
          <w:color w:val="00008B"/>
        </w:rPr>
        <w:t>Chapter 7: Statistical Analysis</w:t>
      </w:r>
    </w:p>
    <w:p>
      <w:pPr>
        <w:jc w:val="both"/>
      </w:pPr>
      <w:r>
        <w:t>Phishing remains one of the most common entry points for attackers. As seen in the graph below, the number of incidents has nearly tripled in 5 years.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hishing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7.1: Rise in Phishing Attacks</w:t>
      </w:r>
    </w:p>
    <w:p>
      <w:r>
        <w:br w:type="page"/>
      </w:r>
    </w:p>
    <w:p>
      <w:pPr>
        <w:pStyle w:val="Heading1"/>
        <w:jc w:val="left"/>
      </w:pPr>
      <w:r>
        <w:rPr>
          <w:color w:val="00008B"/>
        </w:rPr>
        <w:t>Chapter 8: Cyber Laws and Ethics</w:t>
      </w:r>
    </w:p>
    <w:p>
      <w:pPr>
        <w:pStyle w:val="Heading2"/>
        <w:jc w:val="left"/>
      </w:pPr>
      <w:r>
        <w:t>8.1 IT Act 2000 (India)</w:t>
      </w:r>
    </w:p>
    <w:p>
      <w:pPr>
        <w:jc w:val="both"/>
      </w:pPr>
      <w:r>
        <w:t>The primary law in India dealing with cybercrime and electronic commerce.</w:t>
      </w:r>
    </w:p>
    <w:p>
      <w:r>
        <w:br w:type="page"/>
      </w:r>
    </w:p>
    <w:p>
      <w:pPr>
        <w:pStyle w:val="Heading1"/>
        <w:jc w:val="left"/>
      </w:pPr>
      <w:r>
        <w:rPr>
          <w:color w:val="00008B"/>
        </w:rPr>
        <w:t>Chapter 9: Future of Cyber Security</w:t>
      </w:r>
    </w:p>
    <w:p>
      <w:pPr>
        <w:jc w:val="both"/>
      </w:pPr>
      <w:r>
        <w:t>AI in Security, IoT Security, Zero Trust Architecture.</w:t>
      </w:r>
    </w:p>
    <w:p>
      <w:r>
        <w:br w:type="page"/>
      </w:r>
    </w:p>
    <w:p>
      <w:pPr>
        <w:pStyle w:val="Heading1"/>
        <w:jc w:val="left"/>
      </w:pPr>
      <w:r>
        <w:rPr>
          <w:color w:val="00008B"/>
        </w:rPr>
        <w:t>Conclusion</w:t>
      </w:r>
    </w:p>
    <w:p>
      <w:pPr>
        <w:jc w:val="both"/>
      </w:pPr>
      <w:r>
        <w:t>Cyber security is a shared responsibility. Governments, corporations, and individuals must work together to create a safer digital environment.</w:t>
      </w:r>
    </w:p>
    <w:p>
      <w:r>
        <w:br w:type="page"/>
      </w:r>
    </w:p>
    <w:p>
      <w:pPr>
        <w:pStyle w:val="Heading1"/>
        <w:jc w:val="left"/>
      </w:pPr>
      <w:r>
        <w:rPr>
          <w:color w:val="00008B"/>
        </w:rPr>
        <w:t>Bibliography</w:t>
      </w:r>
    </w:p>
    <w:p>
      <w:pPr>
        <w:pStyle w:val="ListBullet"/>
      </w:pPr>
      <w:r>
        <w:t>NCERT Information Technology Textbook for Class 10</w:t>
      </w:r>
    </w:p>
    <w:p>
      <w:pPr>
        <w:pStyle w:val="ListBullet"/>
      </w:pPr>
      <w:r>
        <w:t>Norton Cyber Security Insights Report 2023</w:t>
      </w:r>
    </w:p>
    <w:p>
      <w:pPr>
        <w:pStyle w:val="ListBullet"/>
      </w:pPr>
      <w:r>
        <w:t>Symantec Internet Security Threat Report</w:t>
      </w:r>
    </w:p>
    <w:p>
      <w:pPr>
        <w:pStyle w:val="ListBullet"/>
      </w:pPr>
      <w:r>
        <w:t>The Information Technology Act, 2000 (India)</w:t>
      </w:r>
    </w:p>
    <w:p>
      <w:pPr>
        <w:pStyle w:val="ListBullet"/>
      </w:pPr>
      <w:r>
        <w:t>www.cybercrime.gov.in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